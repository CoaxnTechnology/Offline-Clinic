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Offline Clinic</w:t>
      </w:r>
    </w:p>
    <w:p>
      <w:pPr>
        <w:jc w:val="center"/>
      </w:pPr>
      <w:r>
        <w:t>Complete Clinic Management Solution</w:t>
      </w:r>
    </w:p>
    <w:p/>
    <w:p>
      <w:pPr>
        <w:pStyle w:val="Heading1"/>
      </w:pPr>
      <w:r>
        <w:t>About the Project</w:t>
      </w:r>
    </w:p>
    <w:p>
      <w:r>
        <w:t>Offline Clinic is a comprehensive clinic management system designed specifically for medical imaging centers and ultrasound clinics. The system streamlines daily operations by managing patients, appointments, medical images, and reports - all in one integrated platform.</w:t>
      </w:r>
    </w:p>
    <w:p>
      <w:r>
        <w:t>The solution is built to work seamlessly with ultrasound machines and other medical imaging devices, allowing automatic transfer of patient information and images between the system and medical equipment.</w:t>
      </w:r>
    </w:p>
    <w:p>
      <w:pPr>
        <w:pStyle w:val="Heading1"/>
      </w:pPr>
      <w:r>
        <w:t>Key Highlights</w:t>
      </w:r>
    </w:p>
    <w:p>
      <w:pPr>
        <w:pStyle w:val="ListBullet"/>
      </w:pPr>
      <w:r>
        <w:t>Works with ultrasound machines directly</w:t>
      </w:r>
    </w:p>
    <w:p>
      <w:pPr>
        <w:pStyle w:val="ListBullet"/>
      </w:pPr>
      <w:r>
        <w:t>Automatic PDF report generation</w:t>
      </w:r>
    </w:p>
    <w:p>
      <w:pPr>
        <w:pStyle w:val="ListBullet"/>
      </w:pPr>
      <w:r>
        <w:t>Multi-clinic support with separate data</w:t>
      </w:r>
    </w:p>
    <w:p>
      <w:pPr>
        <w:pStyle w:val="ListBullet"/>
      </w:pPr>
      <w:r>
        <w:t>Role-based access for staff</w:t>
      </w:r>
    </w:p>
    <w:p>
      <w:pPr>
        <w:pStyle w:val="ListBullet"/>
      </w:pPr>
      <w:r>
        <w:t>Free to use - No subscription fees</w:t>
      </w:r>
    </w:p>
    <w:p>
      <w:pPr>
        <w:pStyle w:val="Heading1"/>
      </w:pPr>
      <w:r>
        <w:t>Features</w:t>
      </w:r>
    </w:p>
    <w:p>
      <w:pPr>
        <w:pStyle w:val="Heading2"/>
      </w:pPr>
      <w:r>
        <w:t>Patient Management</w:t>
      </w:r>
    </w:p>
    <w:p>
      <w:r>
        <w:t>• Patient Registration - Register new patients with complete details including contact information and personal data.</w:t>
      </w:r>
    </w:p>
    <w:p>
      <w:r>
        <w:t>• Quick Search - Find any patient instantly by searching with name, phone number, or patient ID.</w:t>
      </w:r>
    </w:p>
    <w:p>
      <w:r>
        <w:t>• Patient Update - Edit patient information anytime.</w:t>
      </w:r>
    </w:p>
    <w:p>
      <w:pPr>
        <w:pStyle w:val="Heading2"/>
      </w:pPr>
      <w:r>
        <w:t>Appointment Scheduling</w:t>
      </w:r>
    </w:p>
    <w:p>
      <w:r>
        <w:t>• Easy Booking - Schedule appointments with specific doctors, dates, and time slots.</w:t>
      </w:r>
    </w:p>
    <w:p>
      <w:r>
        <w:t>• Status Tracking - Track patient journey from waiting room to scan completion.</w:t>
      </w:r>
    </w:p>
    <w:p>
      <w:r>
        <w:t>• Bulk Scheduling - Schedule multiple appointments at once.</w:t>
      </w:r>
    </w:p>
    <w:p>
      <w:pPr>
        <w:pStyle w:val="Heading2"/>
      </w:pPr>
      <w:r>
        <w:t>Medical Imaging (DICOM)</w:t>
      </w:r>
    </w:p>
    <w:p>
      <w:r>
        <w:t>• Machine Integration - Connects directly with ultrasound machines. Patient details sent automatically.</w:t>
      </w:r>
    </w:p>
    <w:p>
      <w:r>
        <w:t>• Image Storage - All scan images are automatically received and stored securely.</w:t>
      </w:r>
    </w:p>
    <w:p>
      <w:r>
        <w:t>• Image Viewer - View DICOM images and thumbnails anytime.</w:t>
      </w:r>
    </w:p>
    <w:p>
      <w:pPr>
        <w:pStyle w:val="Heading2"/>
      </w:pPr>
      <w:r>
        <w:t>Report Generation</w:t>
      </w:r>
    </w:p>
    <w:p>
      <w:r>
        <w:t>• PDF Reports - Generate professional PDF reports with patient details and scan images.</w:t>
      </w:r>
    </w:p>
    <w:p>
      <w:r>
        <w:t>• Easy Download - Download and print reports instantly.</w:t>
      </w:r>
    </w:p>
    <w:p>
      <w:pPr>
        <w:pStyle w:val="Heading2"/>
      </w:pPr>
      <w:r>
        <w:t>Multi-Clinic Support</w:t>
      </w:r>
    </w:p>
    <w:p>
      <w:r>
        <w:t>• Separate Clinics - Each clinic has its own space with completely separate data.</w:t>
      </w:r>
    </w:p>
    <w:p>
      <w:r>
        <w:t>• 1 Doctor Per Clinic - Each clinic can have 1 doctor and multiple receptionists.</w:t>
      </w:r>
    </w:p>
    <w:p>
      <w:pPr>
        <w:pStyle w:val="Heading1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Manages all clinics, creates clinic accounts, views overall statistics</w:t>
            </w:r>
          </w:p>
        </w:tc>
      </w:tr>
      <w:tr>
        <w:tc>
          <w:tcPr>
            <w:tcW w:type="dxa" w:w="4320"/>
          </w:tcPr>
          <w:p>
            <w:r>
              <w:t>Doctor</w:t>
            </w:r>
          </w:p>
        </w:tc>
        <w:tc>
          <w:tcPr>
            <w:tcW w:type="dxa" w:w="4320"/>
          </w:tcPr>
          <w:p>
            <w:r>
              <w:t>Views patients, manages appointments, generates reports, creates receptionists</w:t>
            </w:r>
          </w:p>
        </w:tc>
      </w:tr>
      <w:tr>
        <w:tc>
          <w:tcPr>
            <w:tcW w:type="dxa" w:w="4320"/>
          </w:tcPr>
          <w:p>
            <w:r>
              <w:t>Receptionist</w:t>
            </w:r>
          </w:p>
        </w:tc>
        <w:tc>
          <w:tcPr>
            <w:tcW w:type="dxa" w:w="4320"/>
          </w:tcPr>
          <w:p>
            <w:r>
              <w:t>Registers patients, schedules appointments, generates reports</w:t>
            </w:r>
          </w:p>
        </w:tc>
      </w:tr>
      <w:tr>
        <w:tc>
          <w:tcPr>
            <w:tcW w:type="dxa" w:w="4320"/>
          </w:tcPr>
          <w:p>
            <w:r>
              <w:t>Technician</w:t>
            </w:r>
          </w:p>
        </w:tc>
        <w:tc>
          <w:tcPr>
            <w:tcW w:type="dxa" w:w="4320"/>
          </w:tcPr>
          <w:p>
            <w:r>
              <w:t>Operates scan equipment, updates appointment status</w:t>
            </w:r>
          </w:p>
        </w:tc>
      </w:tr>
    </w:tbl>
    <w:p/>
    <w:p>
      <w:pPr>
        <w:pStyle w:val="Heading1"/>
      </w:pPr>
      <w:r>
        <w:t>Development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User Authentication (Login/Logout)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Patient Management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Appointment Scheduling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DICOM Integration (Ultrasound)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PDF Report Generation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User Management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Multi-Clinic Support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Server Deployment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Automatic Deployment (CI/CD)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Web/Mobile Application</w:t>
            </w:r>
          </w:p>
        </w:tc>
        <w:tc>
          <w:tcPr>
            <w:tcW w:type="dxa" w:w="4320"/>
          </w:tcPr>
          <w:p>
            <w:r>
              <w:t>API Integration with Frontend</w:t>
            </w:r>
          </w:p>
        </w:tc>
      </w:tr>
    </w:tbl>
    <w:p/>
    <w:p>
      <w:pPr>
        <w:pStyle w:val="Heading1"/>
      </w:pPr>
      <w:r>
        <w:t>Benefits</w:t>
      </w:r>
    </w:p>
    <w:p>
      <w:pPr>
        <w:pStyle w:val="ListBullet"/>
      </w:pPr>
      <w:r>
        <w:t>Reduce paperwork with digital patient records</w:t>
      </w:r>
    </w:p>
    <w:p>
      <w:pPr>
        <w:pStyle w:val="ListBullet"/>
      </w:pPr>
      <w:r>
        <w:t>No more manual image transfer - automatic from machine</w:t>
      </w:r>
    </w:p>
    <w:p>
      <w:pPr>
        <w:pStyle w:val="ListBullet"/>
      </w:pPr>
      <w:r>
        <w:t>Generate professional reports in seconds</w:t>
      </w:r>
    </w:p>
    <w:p>
      <w:pPr>
        <w:pStyle w:val="ListBullet"/>
      </w:pPr>
      <w:r>
        <w:t>Find any patient record instantly</w:t>
      </w:r>
    </w:p>
    <w:p>
      <w:pPr>
        <w:pStyle w:val="ListBullet"/>
      </w:pPr>
      <w:r>
        <w:t>Track appointments and patient flow in real-time</w:t>
      </w:r>
    </w:p>
    <w:p>
      <w:pPr>
        <w:pStyle w:val="ListBullet"/>
      </w:pPr>
      <w:r>
        <w:t>Secure data - each clinic sees only their data</w:t>
      </w:r>
    </w:p>
    <w:p>
      <w:pPr>
        <w:pStyle w:val="ListBullet"/>
      </w:pPr>
      <w:r>
        <w:t>Free to use - No monthly subscription fees</w:t>
      </w:r>
    </w:p>
    <w:p>
      <w:pPr>
        <w:pStyle w:val="ListBullet"/>
      </w:pPr>
      <w:r>
        <w:t>Works offline - No internet required for daily operations</w:t>
      </w:r>
    </w:p>
    <w:p>
      <w:pPr>
        <w:pStyle w:val="Heading1"/>
      </w:pPr>
      <w:r>
        <w:t>Technical Summary</w:t>
      </w:r>
    </w:p>
    <w:p>
      <w:r>
        <w:t>The system is built using modern, reliable technologies. It runs on a secure cloud server and can handle multiple clinics simultaneously. The backend is ready with 52 different functions covering all clinic operations.</w:t>
      </w:r>
    </w:p>
    <w:p>
      <w:pPr>
        <w:pStyle w:val="Heading2"/>
      </w:pPr>
      <w:r>
        <w:t>What's Ready</w:t>
      </w:r>
    </w:p>
    <w:p>
      <w:r>
        <w:t>✓ Backend System: 100% Complete</w:t>
      </w:r>
    </w:p>
    <w:p>
      <w:r>
        <w:t>✓ Database: Configured and Running</w:t>
      </w:r>
    </w:p>
    <w:p>
      <w:r>
        <w:t>✓ Server: Deployed and Live</w:t>
      </w:r>
    </w:p>
    <w:p>
      <w:r>
        <w:t>✓ DICOM (Machine Connection): Working</w:t>
      </w:r>
    </w:p>
    <w:p>
      <w:r>
        <w:t>✓ Auto-Deployment: Configured</w:t>
      </w:r>
    </w:p>
    <w:p>
      <w:r>
        <w:t>✓ Frontend App: API Integration Pending</w:t>
      </w:r>
    </w:p>
    <w:p/>
    <w:p>
      <w:pPr>
        <w:pStyle w:val="Heading1"/>
      </w:pPr>
      <w:r>
        <w:t>Next Steps</w:t>
      </w:r>
    </w:p>
    <w:p>
      <w:r>
        <w:t>1. Frontend Development - Build web/mobile application</w:t>
      </w:r>
    </w:p>
    <w:p>
      <w:r>
        <w:t>2. API Integration - Connect frontend with backend APIs</w:t>
      </w:r>
    </w:p>
    <w:p>
      <w:r>
        <w:t>3. Testing - Complete system testing</w:t>
      </w:r>
    </w:p>
    <w:p>
      <w:r>
        <w:t>4. Deployment - Launch for production use</w:t>
      </w:r>
    </w:p>
    <w:p/>
    <w:p/>
    <w:p>
      <w:pPr>
        <w:jc w:val="center"/>
      </w:pPr>
      <w:r>
        <w:t>Offline Clinic Management System | Document Generated: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